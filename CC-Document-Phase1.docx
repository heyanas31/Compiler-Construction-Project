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9A8A84" w14:textId="77777777" w:rsidR="001436E5" w:rsidRDefault="00512577">
      <w:pPr>
        <w:jc w:val="center"/>
      </w:pPr>
      <w:r>
        <w:rPr>
          <w:b/>
          <w:sz w:val="44"/>
        </w:rPr>
        <w:t>CC-Project — Lexical Specification &amp; Token Reference</w:t>
      </w:r>
    </w:p>
    <w:p w14:paraId="027A1857" w14:textId="2231A154" w:rsidR="001436E5" w:rsidRDefault="00512577">
      <w:pPr>
        <w:pStyle w:val="Heading1"/>
      </w:pPr>
      <w:r>
        <w:t xml:space="preserve">1. </w:t>
      </w:r>
      <w:r w:rsidR="00780958">
        <w:t xml:space="preserve">Language </w:t>
      </w:r>
      <w:r>
        <w:t>Overview</w:t>
      </w:r>
    </w:p>
    <w:p w14:paraId="64591678" w14:textId="77777777" w:rsidR="00780958" w:rsidRDefault="00780958" w:rsidP="00780958">
      <w:r>
        <w:t>The name of my programming language is "Tech-Zubaan". It is inspired from Urdu language. Tech-Zubaan is designed to make programming more, accessible and intuitive for Urdu speaking communities.</w:t>
      </w:r>
    </w:p>
    <w:p w14:paraId="210467F9" w14:textId="4A5AF51F" w:rsidR="001436E5" w:rsidRDefault="00780958" w:rsidP="00780958">
      <w:r>
        <w:t>The language aims to bridge the gap between natural, urdu language constructs and programming logic, treating a genetic learning experience for beginners while maintaining the power of modern programming paradigms. The syntax of this language includes the urdu based keywords and identifiers</w:t>
      </w:r>
      <w:r w:rsidR="00512577">
        <w:t>.</w:t>
      </w:r>
    </w:p>
    <w:p w14:paraId="41156EEF" w14:textId="77777777" w:rsidR="001436E5" w:rsidRDefault="00512577">
      <w:pPr>
        <w:pStyle w:val="Heading1"/>
      </w:pPr>
      <w:r>
        <w:t>2. Lexical Elements</w:t>
      </w:r>
    </w:p>
    <w:p w14:paraId="6E4DAF7F" w14:textId="77777777" w:rsidR="001436E5" w:rsidRDefault="00512577">
      <w:pPr>
        <w:pStyle w:val="Heading2"/>
      </w:pPr>
      <w:r>
        <w:t>2.1 Keywords</w:t>
      </w:r>
    </w:p>
    <w:tbl>
      <w:tblPr>
        <w:tblStyle w:val="LightGrid"/>
        <w:tblW w:w="9018" w:type="dxa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4698"/>
      </w:tblGrid>
      <w:tr w:rsidR="005B3ABC" w14:paraId="59DA49DD" w14:textId="77777777" w:rsidTr="005B3A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5291D3" w14:textId="77777777" w:rsidR="005B3ABC" w:rsidRDefault="005B3ABC">
            <w:r>
              <w:t>Keyword</w:t>
            </w:r>
          </w:p>
        </w:tc>
        <w:tc>
          <w:tcPr>
            <w:tcW w:w="2160" w:type="dxa"/>
          </w:tcPr>
          <w:p w14:paraId="3BB11AB4" w14:textId="77777777" w:rsidR="005B3ABC" w:rsidRDefault="005B3A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  <w:tc>
          <w:tcPr>
            <w:tcW w:w="4698" w:type="dxa"/>
          </w:tcPr>
          <w:p w14:paraId="63FF728C" w14:textId="77777777" w:rsidR="005B3ABC" w:rsidRDefault="005B3A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 (from your code)</w:t>
            </w:r>
          </w:p>
        </w:tc>
      </w:tr>
      <w:tr w:rsidR="005B3ABC" w14:paraId="06A545A7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50776E" w14:textId="309E8AC0" w:rsidR="005B3ABC" w:rsidRDefault="00780958">
            <w:r>
              <w:t>yay</w:t>
            </w:r>
          </w:p>
        </w:tc>
        <w:tc>
          <w:tcPr>
            <w:tcW w:w="2160" w:type="dxa"/>
          </w:tcPr>
          <w:p w14:paraId="7802901F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 (conditional)</w:t>
            </w:r>
          </w:p>
        </w:tc>
        <w:tc>
          <w:tcPr>
            <w:tcW w:w="4698" w:type="dxa"/>
          </w:tcPr>
          <w:p w14:paraId="1E38DDE4" w14:textId="2B8963E4" w:rsidR="005B3ABC" w:rsidRDefault="00780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yay </w:t>
            </w:r>
            <w:r w:rsidR="005B3ABC">
              <w:t>(num &gt; 3) { … }</w:t>
            </w:r>
          </w:p>
        </w:tc>
      </w:tr>
      <w:tr w:rsidR="005B3ABC" w14:paraId="5BEA7953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6DD8A2" w14:textId="1EED0206" w:rsidR="005B3ABC" w:rsidRDefault="00780958">
            <w:r>
              <w:t>wrna</w:t>
            </w:r>
          </w:p>
        </w:tc>
        <w:tc>
          <w:tcPr>
            <w:tcW w:w="2160" w:type="dxa"/>
          </w:tcPr>
          <w:p w14:paraId="4A1C84D6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else (alternative branch)</w:t>
            </w:r>
          </w:p>
        </w:tc>
        <w:tc>
          <w:tcPr>
            <w:tcW w:w="4698" w:type="dxa"/>
          </w:tcPr>
          <w:p w14:paraId="5D2E7FD2" w14:textId="2171BBBD" w:rsidR="005B3ABC" w:rsidRDefault="0078095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wrna</w:t>
            </w:r>
            <w:r w:rsidR="005B3ABC">
              <w:t xml:space="preserve"> { … }</w:t>
            </w:r>
          </w:p>
        </w:tc>
      </w:tr>
      <w:tr w:rsidR="005B3ABC" w14:paraId="773B4350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3D3D6B" w14:textId="12D2113B" w:rsidR="005B3ABC" w:rsidRDefault="00780958">
            <w:r>
              <w:t>barbar</w:t>
            </w:r>
          </w:p>
        </w:tc>
        <w:tc>
          <w:tcPr>
            <w:tcW w:w="2160" w:type="dxa"/>
          </w:tcPr>
          <w:p w14:paraId="416A0AA9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 (loop)</w:t>
            </w:r>
          </w:p>
        </w:tc>
        <w:tc>
          <w:tcPr>
            <w:tcW w:w="4698" w:type="dxa"/>
          </w:tcPr>
          <w:p w14:paraId="3FAD524E" w14:textId="5B96B7C4" w:rsidR="005B3ABC" w:rsidRDefault="00780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barbar(rakam</w:t>
            </w:r>
            <w:r w:rsidR="005B3ABC">
              <w:t xml:space="preserve"> x = 0; x &lt; 5; x = x + 1) { … }</w:t>
            </w:r>
          </w:p>
        </w:tc>
      </w:tr>
      <w:tr w:rsidR="005B3ABC" w14:paraId="561B87EC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92511E" w14:textId="3362D8B9" w:rsidR="005B3ABC" w:rsidRDefault="00780958">
            <w:r>
              <w:t>dedo</w:t>
            </w:r>
          </w:p>
        </w:tc>
        <w:tc>
          <w:tcPr>
            <w:tcW w:w="2160" w:type="dxa"/>
          </w:tcPr>
          <w:p w14:paraId="033ECBE3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</w:t>
            </w:r>
          </w:p>
        </w:tc>
        <w:tc>
          <w:tcPr>
            <w:tcW w:w="4698" w:type="dxa"/>
          </w:tcPr>
          <w:p w14:paraId="45AB424E" w14:textId="1D0CE6B6" w:rsidR="005B3ABC" w:rsidRDefault="0078095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dedo 0;</w:t>
            </w:r>
          </w:p>
        </w:tc>
      </w:tr>
      <w:tr w:rsidR="005B3ABC" w14:paraId="1FBBD9E1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3A3D8D" w14:textId="2C4E98E6" w:rsidR="005B3ABC" w:rsidRDefault="00780958">
            <w:r>
              <w:t>darost</w:t>
            </w:r>
          </w:p>
        </w:tc>
        <w:tc>
          <w:tcPr>
            <w:tcW w:w="2160" w:type="dxa"/>
          </w:tcPr>
          <w:p w14:paraId="4A583BBD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 true</w:t>
            </w:r>
          </w:p>
        </w:tc>
        <w:tc>
          <w:tcPr>
            <w:tcW w:w="4698" w:type="dxa"/>
          </w:tcPr>
          <w:p w14:paraId="1E8642C2" w14:textId="20D4B423" w:rsidR="005B3ABC" w:rsidRDefault="00780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dedo darost</w:t>
            </w:r>
          </w:p>
        </w:tc>
      </w:tr>
      <w:tr w:rsidR="005B3ABC" w14:paraId="65324786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A25892" w14:textId="24522A28" w:rsidR="005B3ABC" w:rsidRDefault="00780958">
            <w:r>
              <w:t>galat</w:t>
            </w:r>
          </w:p>
        </w:tc>
        <w:tc>
          <w:tcPr>
            <w:tcW w:w="2160" w:type="dxa"/>
          </w:tcPr>
          <w:p w14:paraId="632C859F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boolean false</w:t>
            </w:r>
          </w:p>
        </w:tc>
        <w:tc>
          <w:tcPr>
            <w:tcW w:w="4698" w:type="dxa"/>
          </w:tcPr>
          <w:p w14:paraId="60BA4692" w14:textId="42155578" w:rsidR="005B3ABC" w:rsidRDefault="0078095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dedo galat</w:t>
            </w:r>
          </w:p>
        </w:tc>
      </w:tr>
      <w:tr w:rsidR="005B3ABC" w14:paraId="781FEE0A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EEBC84" w14:textId="4F25C6A2" w:rsidR="005B3ABC" w:rsidRDefault="00780958">
            <w:r>
              <w:t>laina</w:t>
            </w:r>
          </w:p>
        </w:tc>
        <w:tc>
          <w:tcPr>
            <w:tcW w:w="2160" w:type="dxa"/>
          </w:tcPr>
          <w:p w14:paraId="65C2EFD0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4698" w:type="dxa"/>
          </w:tcPr>
          <w:p w14:paraId="28524B4F" w14:textId="56E36ED5" w:rsidR="005B3ABC" w:rsidRDefault="00780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laina(no)</w:t>
            </w:r>
          </w:p>
        </w:tc>
      </w:tr>
      <w:tr w:rsidR="005B3ABC" w14:paraId="1D19D603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FBEC64" w14:textId="280D17B5" w:rsidR="005B3ABC" w:rsidRDefault="00780958">
            <w:r>
              <w:t>likho</w:t>
            </w:r>
          </w:p>
        </w:tc>
        <w:tc>
          <w:tcPr>
            <w:tcW w:w="2160" w:type="dxa"/>
          </w:tcPr>
          <w:p w14:paraId="0AA8B4CA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output/print</w:t>
            </w:r>
          </w:p>
        </w:tc>
        <w:tc>
          <w:tcPr>
            <w:tcW w:w="4698" w:type="dxa"/>
          </w:tcPr>
          <w:p w14:paraId="104408FF" w14:textId="0D4203B5" w:rsidR="005B3ABC" w:rsidRDefault="0078095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likho("SALAM”)</w:t>
            </w:r>
            <w:r w:rsidR="005B3ABC">
              <w:t>;</w:t>
            </w:r>
          </w:p>
        </w:tc>
      </w:tr>
      <w:tr w:rsidR="005B3ABC" w14:paraId="2981B528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33ED7C" w14:textId="75EB23E5" w:rsidR="005B3ABC" w:rsidRDefault="00780958">
            <w:r>
              <w:t>rakam</w:t>
            </w:r>
          </w:p>
        </w:tc>
        <w:tc>
          <w:tcPr>
            <w:tcW w:w="2160" w:type="dxa"/>
          </w:tcPr>
          <w:p w14:paraId="7A2A70F4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(data type)</w:t>
            </w:r>
          </w:p>
        </w:tc>
        <w:tc>
          <w:tcPr>
            <w:tcW w:w="4698" w:type="dxa"/>
          </w:tcPr>
          <w:p w14:paraId="28BE59A4" w14:textId="603C1754" w:rsidR="005B3ABC" w:rsidRDefault="00780958" w:rsidP="00780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rakam num</w:t>
            </w:r>
            <w:r w:rsidR="005B3ABC">
              <w:t xml:space="preserve"> = 4;</w:t>
            </w:r>
          </w:p>
        </w:tc>
      </w:tr>
      <w:tr w:rsidR="005B3ABC" w14:paraId="564943A0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0F8B6E" w14:textId="344ECD17" w:rsidR="005B3ABC" w:rsidRDefault="00780958">
            <w:r>
              <w:t>lafz</w:t>
            </w:r>
          </w:p>
        </w:tc>
        <w:tc>
          <w:tcPr>
            <w:tcW w:w="2160" w:type="dxa"/>
          </w:tcPr>
          <w:p w14:paraId="1F64FB3E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char (data type)</w:t>
            </w:r>
          </w:p>
        </w:tc>
        <w:tc>
          <w:tcPr>
            <w:tcW w:w="4698" w:type="dxa"/>
          </w:tcPr>
          <w:p w14:paraId="2E282CBE" w14:textId="26DF14A9" w:rsidR="005B3ABC" w:rsidRDefault="0078095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lafz character = 'A'</w:t>
            </w:r>
            <w:r w:rsidR="005B3ABC">
              <w:t>;</w:t>
            </w:r>
          </w:p>
        </w:tc>
      </w:tr>
      <w:tr w:rsidR="005B3ABC" w14:paraId="16C82CCC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B426FE" w14:textId="7D0EC6AC" w:rsidR="005B3ABC" w:rsidRDefault="00780958">
            <w:r>
              <w:t>ruko</w:t>
            </w:r>
          </w:p>
        </w:tc>
        <w:tc>
          <w:tcPr>
            <w:tcW w:w="2160" w:type="dxa"/>
          </w:tcPr>
          <w:p w14:paraId="4148BE42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break</w:t>
            </w:r>
          </w:p>
        </w:tc>
        <w:tc>
          <w:tcPr>
            <w:tcW w:w="4698" w:type="dxa"/>
          </w:tcPr>
          <w:p w14:paraId="090B6FAE" w14:textId="4F0B6648" w:rsidR="005B3ABC" w:rsidRDefault="00780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ruko</w:t>
            </w:r>
            <w:r w:rsidR="005B3ABC">
              <w:t>;</w:t>
            </w:r>
          </w:p>
        </w:tc>
      </w:tr>
      <w:tr w:rsidR="005B3ABC" w14:paraId="2AF5A216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6B45A2" w14:textId="7AB45CF8" w:rsidR="005B3ABC" w:rsidRDefault="00780958">
            <w:r>
              <w:t>khali</w:t>
            </w:r>
          </w:p>
        </w:tc>
        <w:tc>
          <w:tcPr>
            <w:tcW w:w="2160" w:type="dxa"/>
          </w:tcPr>
          <w:p w14:paraId="665B222E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void (data type / return type)</w:t>
            </w:r>
          </w:p>
        </w:tc>
        <w:tc>
          <w:tcPr>
            <w:tcW w:w="4698" w:type="dxa"/>
          </w:tcPr>
          <w:p w14:paraId="643D9E7A" w14:textId="609313B6" w:rsidR="005B3ABC" w:rsidRDefault="0078095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khali myfunc</w:t>
            </w:r>
            <w:r w:rsidR="005B3ABC">
              <w:t>()</w:t>
            </w:r>
          </w:p>
        </w:tc>
      </w:tr>
      <w:tr w:rsidR="005B3ABC" w14:paraId="41BD8C97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57F1D2" w14:textId="44B52384" w:rsidR="005B3ABC" w:rsidRDefault="00780958">
            <w:r>
              <w:t>yan</w:t>
            </w:r>
          </w:p>
        </w:tc>
        <w:tc>
          <w:tcPr>
            <w:tcW w:w="2160" w:type="dxa"/>
          </w:tcPr>
          <w:p w14:paraId="44E4D83C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logical OR (keyword form)</w:t>
            </w:r>
          </w:p>
        </w:tc>
        <w:tc>
          <w:tcPr>
            <w:tcW w:w="4698" w:type="dxa"/>
          </w:tcPr>
          <w:p w14:paraId="63940CD7" w14:textId="2565A9EE" w:rsidR="005B3ABC" w:rsidRDefault="00780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(A&gt;B yan B&gt;C) </w:t>
            </w:r>
          </w:p>
        </w:tc>
      </w:tr>
      <w:tr w:rsidR="005B3ABC" w14:paraId="2E555AC8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C759B2" w14:textId="3F63AF4F" w:rsidR="005B3ABC" w:rsidRDefault="00780958">
            <w:r>
              <w:t>aur</w:t>
            </w:r>
          </w:p>
        </w:tc>
        <w:tc>
          <w:tcPr>
            <w:tcW w:w="2160" w:type="dxa"/>
          </w:tcPr>
          <w:p w14:paraId="3DC8B72A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logical AND (keyword form)</w:t>
            </w:r>
          </w:p>
        </w:tc>
        <w:tc>
          <w:tcPr>
            <w:tcW w:w="4698" w:type="dxa"/>
          </w:tcPr>
          <w:p w14:paraId="016F8531" w14:textId="67E25F80" w:rsidR="005B3ABC" w:rsidRDefault="0078095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(A&gt;B aur B&gt;1)</w:t>
            </w:r>
          </w:p>
        </w:tc>
      </w:tr>
      <w:tr w:rsidR="005B3ABC" w14:paraId="43ABF3CC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88640E" w14:textId="4522F970" w:rsidR="005B3ABC" w:rsidRDefault="00780958">
            <w:r>
              <w:t>ashariya</w:t>
            </w:r>
          </w:p>
        </w:tc>
        <w:tc>
          <w:tcPr>
            <w:tcW w:w="2160" w:type="dxa"/>
          </w:tcPr>
          <w:p w14:paraId="5A73314F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 (data type)</w:t>
            </w:r>
          </w:p>
        </w:tc>
        <w:tc>
          <w:tcPr>
            <w:tcW w:w="4698" w:type="dxa"/>
          </w:tcPr>
          <w:p w14:paraId="3B2CE076" w14:textId="277430E0" w:rsidR="005B3ABC" w:rsidRDefault="00780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ashariya val = 31.1</w:t>
            </w:r>
            <w:r w:rsidR="005B3ABC">
              <w:t>;</w:t>
            </w:r>
          </w:p>
        </w:tc>
      </w:tr>
    </w:tbl>
    <w:p w14:paraId="36B4A649" w14:textId="77777777" w:rsidR="001436E5" w:rsidRDefault="00512577">
      <w:pPr>
        <w:pStyle w:val="Heading2"/>
      </w:pPr>
      <w:r>
        <w:t>2.2 Operators</w:t>
      </w:r>
    </w:p>
    <w:tbl>
      <w:tblPr>
        <w:tblStyle w:val="LightGrid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1539"/>
        <w:gridCol w:w="4680"/>
      </w:tblGrid>
      <w:tr w:rsidR="005B3ABC" w14:paraId="7122B055" w14:textId="77777777" w:rsidTr="005B3A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4B5C1BCE" w14:textId="77777777" w:rsidR="005B3ABC" w:rsidRDefault="005B3ABC">
            <w:r>
              <w:t>Symbol / Word</w:t>
            </w:r>
          </w:p>
        </w:tc>
        <w:tc>
          <w:tcPr>
            <w:tcW w:w="1539" w:type="dxa"/>
          </w:tcPr>
          <w:p w14:paraId="27A38D26" w14:textId="77777777" w:rsidR="005B3ABC" w:rsidRDefault="005B3A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Operator Name</w:t>
            </w:r>
          </w:p>
        </w:tc>
        <w:tc>
          <w:tcPr>
            <w:tcW w:w="4680" w:type="dxa"/>
          </w:tcPr>
          <w:p w14:paraId="306A17E0" w14:textId="77777777" w:rsidR="005B3ABC" w:rsidRDefault="005B3A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 (from your code)</w:t>
            </w:r>
          </w:p>
        </w:tc>
      </w:tr>
      <w:tr w:rsidR="005B3ABC" w14:paraId="3A60B12F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5AD3A36A" w14:textId="77777777" w:rsidR="005B3ABC" w:rsidRDefault="005B3ABC">
            <w:r>
              <w:t>=</w:t>
            </w:r>
          </w:p>
        </w:tc>
        <w:tc>
          <w:tcPr>
            <w:tcW w:w="1539" w:type="dxa"/>
          </w:tcPr>
          <w:p w14:paraId="04310123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assignment</w:t>
            </w:r>
          </w:p>
        </w:tc>
        <w:tc>
          <w:tcPr>
            <w:tcW w:w="4680" w:type="dxa"/>
          </w:tcPr>
          <w:p w14:paraId="716E9540" w14:textId="28D43FAA" w:rsidR="005B3ABC" w:rsidRDefault="00780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rakam A = 1</w:t>
            </w:r>
            <w:r w:rsidR="005B3ABC">
              <w:t>;</w:t>
            </w:r>
          </w:p>
        </w:tc>
      </w:tr>
      <w:tr w:rsidR="005B3ABC" w14:paraId="500415B0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2A7A3882" w14:textId="77777777" w:rsidR="005B3ABC" w:rsidRDefault="005B3ABC">
            <w:r>
              <w:lastRenderedPageBreak/>
              <w:t>&gt;</w:t>
            </w:r>
          </w:p>
        </w:tc>
        <w:tc>
          <w:tcPr>
            <w:tcW w:w="1539" w:type="dxa"/>
          </w:tcPr>
          <w:p w14:paraId="2DD6A44D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greater-than (relational)</w:t>
            </w:r>
          </w:p>
        </w:tc>
        <w:tc>
          <w:tcPr>
            <w:tcW w:w="4680" w:type="dxa"/>
          </w:tcPr>
          <w:p w14:paraId="27570268" w14:textId="16F79EC8" w:rsidR="005B3ABC" w:rsidRDefault="0078095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 &gt; 0</w:t>
            </w:r>
          </w:p>
        </w:tc>
      </w:tr>
      <w:tr w:rsidR="005B3ABC" w14:paraId="699C64CB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47C0ECD6" w14:textId="77777777" w:rsidR="005B3ABC" w:rsidRDefault="005B3ABC">
            <w:r>
              <w:t>&lt;</w:t>
            </w:r>
          </w:p>
        </w:tc>
        <w:tc>
          <w:tcPr>
            <w:tcW w:w="1539" w:type="dxa"/>
          </w:tcPr>
          <w:p w14:paraId="4F4A96CC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less-than (relational)</w:t>
            </w:r>
          </w:p>
        </w:tc>
        <w:tc>
          <w:tcPr>
            <w:tcW w:w="4680" w:type="dxa"/>
          </w:tcPr>
          <w:p w14:paraId="4E1A7F8F" w14:textId="082AB9A4" w:rsidR="005B3ABC" w:rsidRDefault="00780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  <w:r w:rsidR="005B3ABC">
              <w:t xml:space="preserve"> &lt; 5</w:t>
            </w:r>
          </w:p>
        </w:tc>
      </w:tr>
      <w:tr w:rsidR="005B3ABC" w14:paraId="12D33C22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2FD3A367" w14:textId="75E8FAC2" w:rsidR="005B3ABC" w:rsidRDefault="00780958">
            <w:r>
              <w:t>+</w:t>
            </w:r>
            <w:r w:rsidR="00F7370F">
              <w:t xml:space="preserve"> or add</w:t>
            </w:r>
          </w:p>
        </w:tc>
        <w:tc>
          <w:tcPr>
            <w:tcW w:w="1539" w:type="dxa"/>
          </w:tcPr>
          <w:p w14:paraId="65307038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addition</w:t>
            </w:r>
          </w:p>
        </w:tc>
        <w:tc>
          <w:tcPr>
            <w:tcW w:w="4680" w:type="dxa"/>
          </w:tcPr>
          <w:p w14:paraId="0F53899E" w14:textId="6B9E3518" w:rsidR="005B3ABC" w:rsidRDefault="00F737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 add</w:t>
            </w:r>
            <w:r w:rsidR="005B3ABC">
              <w:t xml:space="preserve"> B</w:t>
            </w:r>
          </w:p>
        </w:tc>
      </w:tr>
      <w:tr w:rsidR="005B3ABC" w14:paraId="73220717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4CB68DA3" w14:textId="205E77EF" w:rsidR="005B3ABC" w:rsidRPr="00F7370F" w:rsidRDefault="00F7370F" w:rsidP="00F7370F">
            <w:pPr>
              <w:jc w:val="both"/>
            </w:pPr>
            <w:r>
              <w:t>- or subtract</w:t>
            </w:r>
          </w:p>
        </w:tc>
        <w:tc>
          <w:tcPr>
            <w:tcW w:w="1539" w:type="dxa"/>
          </w:tcPr>
          <w:p w14:paraId="12648347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subtraction</w:t>
            </w:r>
          </w:p>
        </w:tc>
        <w:tc>
          <w:tcPr>
            <w:tcW w:w="4680" w:type="dxa"/>
          </w:tcPr>
          <w:p w14:paraId="09AAA8FF" w14:textId="4095C1A0" w:rsidR="005B3ABC" w:rsidRDefault="00F737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subtract</w:t>
            </w:r>
            <w:r w:rsidR="005B3ABC">
              <w:t xml:space="preserve"> B</w:t>
            </w:r>
          </w:p>
        </w:tc>
      </w:tr>
      <w:tr w:rsidR="005B3ABC" w14:paraId="29855C62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7B76EFFE" w14:textId="460A7A9E" w:rsidR="005B3ABC" w:rsidRPr="00F7370F" w:rsidRDefault="00F7370F" w:rsidP="00F7370F">
            <w:r>
              <w:t>* or mul</w:t>
            </w:r>
          </w:p>
        </w:tc>
        <w:tc>
          <w:tcPr>
            <w:tcW w:w="1539" w:type="dxa"/>
          </w:tcPr>
          <w:p w14:paraId="1CE1E02E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multiplication</w:t>
            </w:r>
          </w:p>
        </w:tc>
        <w:tc>
          <w:tcPr>
            <w:tcW w:w="4680" w:type="dxa"/>
          </w:tcPr>
          <w:p w14:paraId="132C6758" w14:textId="6D95CB0F" w:rsidR="005B3ABC" w:rsidRDefault="00F737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 mul</w:t>
            </w:r>
            <w:r w:rsidR="005B3ABC">
              <w:t xml:space="preserve"> B</w:t>
            </w:r>
          </w:p>
        </w:tc>
      </w:tr>
      <w:tr w:rsidR="005B3ABC" w14:paraId="701945D2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7C35E507" w14:textId="324687C6" w:rsidR="005B3ABC" w:rsidRDefault="00F7370F">
            <w:r>
              <w:t>/ or divide</w:t>
            </w:r>
          </w:p>
        </w:tc>
        <w:tc>
          <w:tcPr>
            <w:tcW w:w="1539" w:type="dxa"/>
          </w:tcPr>
          <w:p w14:paraId="3AA03E0C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division</w:t>
            </w:r>
          </w:p>
        </w:tc>
        <w:tc>
          <w:tcPr>
            <w:tcW w:w="4680" w:type="dxa"/>
          </w:tcPr>
          <w:p w14:paraId="132E3E50" w14:textId="0AA8FA1A" w:rsidR="005B3ABC" w:rsidRDefault="00F737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div</w:t>
            </w:r>
            <w:r w:rsidR="005B3ABC">
              <w:t xml:space="preserve"> B</w:t>
            </w:r>
          </w:p>
        </w:tc>
      </w:tr>
      <w:tr w:rsidR="005B3ABC" w14:paraId="3E4333DC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40180026" w14:textId="4C505F74" w:rsidR="005B3ABC" w:rsidRDefault="005B3ABC">
            <w:r>
              <w:t>!</w:t>
            </w:r>
            <w:r w:rsidR="00F7370F">
              <w:t xml:space="preserve"> or not</w:t>
            </w:r>
          </w:p>
        </w:tc>
        <w:tc>
          <w:tcPr>
            <w:tcW w:w="1539" w:type="dxa"/>
          </w:tcPr>
          <w:p w14:paraId="73CA9AC7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logical negation</w:t>
            </w:r>
          </w:p>
        </w:tc>
        <w:tc>
          <w:tcPr>
            <w:tcW w:w="4680" w:type="dxa"/>
          </w:tcPr>
          <w:p w14:paraId="20E9A3F2" w14:textId="364C8DF2" w:rsidR="005B3ABC" w:rsidRDefault="00F737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darost</w:t>
            </w:r>
          </w:p>
        </w:tc>
      </w:tr>
      <w:tr w:rsidR="005B3ABC" w14:paraId="4E3C26FF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33295A8F" w14:textId="33D3681A" w:rsidR="005B3ABC" w:rsidRDefault="00F7370F">
            <w:r>
              <w:t>==</w:t>
            </w:r>
          </w:p>
        </w:tc>
        <w:tc>
          <w:tcPr>
            <w:tcW w:w="1539" w:type="dxa"/>
          </w:tcPr>
          <w:p w14:paraId="5483FF68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equality test</w:t>
            </w:r>
          </w:p>
        </w:tc>
        <w:tc>
          <w:tcPr>
            <w:tcW w:w="4680" w:type="dxa"/>
          </w:tcPr>
          <w:p w14:paraId="38F29B4A" w14:textId="446D6549" w:rsidR="005B3ABC" w:rsidRDefault="00F737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==2</w:t>
            </w:r>
          </w:p>
        </w:tc>
      </w:tr>
      <w:tr w:rsidR="005B3ABC" w14:paraId="1E776D54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74B0D88E" w14:textId="2183B88E" w:rsidR="005B3ABC" w:rsidRDefault="00F7370F">
            <w:r>
              <w:t>&gt;</w:t>
            </w:r>
          </w:p>
        </w:tc>
        <w:tc>
          <w:tcPr>
            <w:tcW w:w="1539" w:type="dxa"/>
          </w:tcPr>
          <w:p w14:paraId="3F70AA36" w14:textId="58DCC78F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relational</w:t>
            </w:r>
          </w:p>
        </w:tc>
        <w:tc>
          <w:tcPr>
            <w:tcW w:w="4680" w:type="dxa"/>
          </w:tcPr>
          <w:p w14:paraId="25252E8C" w14:textId="178572DC" w:rsidR="005B3ABC" w:rsidRDefault="00F7370F" w:rsidP="00F737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 &gt; 2</w:t>
            </w:r>
          </w:p>
        </w:tc>
      </w:tr>
      <w:tr w:rsidR="005B3ABC" w14:paraId="40516B20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66A9F965" w14:textId="232D8524" w:rsidR="005B3ABC" w:rsidRDefault="00F7370F">
            <w:r>
              <w:t>&lt;</w:t>
            </w:r>
          </w:p>
        </w:tc>
        <w:tc>
          <w:tcPr>
            <w:tcW w:w="1539" w:type="dxa"/>
          </w:tcPr>
          <w:p w14:paraId="21D17547" w14:textId="315C0C95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relational</w:t>
            </w:r>
          </w:p>
        </w:tc>
        <w:tc>
          <w:tcPr>
            <w:tcW w:w="4680" w:type="dxa"/>
          </w:tcPr>
          <w:p w14:paraId="016CA70E" w14:textId="1219A945" w:rsidR="005B3ABC" w:rsidRDefault="00F737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&lt; 2</w:t>
            </w:r>
          </w:p>
        </w:tc>
      </w:tr>
    </w:tbl>
    <w:p w14:paraId="0589CB11" w14:textId="63A3E607" w:rsidR="001436E5" w:rsidRDefault="00512577">
      <w:pPr>
        <w:pStyle w:val="Heading2"/>
      </w:pPr>
      <w:r>
        <w:t>2.3 Punctuations / Delimiters</w:t>
      </w:r>
    </w:p>
    <w:tbl>
      <w:tblPr>
        <w:tblStyle w:val="Light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36E5" w14:paraId="053E7F72" w14:textId="77777777" w:rsidTr="005B3A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3FEDDF" w14:textId="77777777" w:rsidR="001436E5" w:rsidRDefault="00512577">
            <w:r>
              <w:t>Symbol</w:t>
            </w:r>
          </w:p>
        </w:tc>
        <w:tc>
          <w:tcPr>
            <w:tcW w:w="2880" w:type="dxa"/>
          </w:tcPr>
          <w:p w14:paraId="39953B4F" w14:textId="77777777" w:rsidR="001436E5" w:rsidRDefault="005125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880" w:type="dxa"/>
          </w:tcPr>
          <w:p w14:paraId="2D11217D" w14:textId="77777777" w:rsidR="001436E5" w:rsidRDefault="005125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 (from your code)</w:t>
            </w:r>
          </w:p>
        </w:tc>
      </w:tr>
      <w:tr w:rsidR="001436E5" w14:paraId="7D8E4B54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ABF362" w14:textId="77777777" w:rsidR="001436E5" w:rsidRDefault="00512577">
            <w:r>
              <w:t>(</w:t>
            </w:r>
          </w:p>
        </w:tc>
        <w:tc>
          <w:tcPr>
            <w:tcW w:w="2880" w:type="dxa"/>
          </w:tcPr>
          <w:p w14:paraId="64A4CE91" w14:textId="77777777" w:rsidR="001436E5" w:rsidRDefault="00512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left parenthesis (grouping / call)</w:t>
            </w:r>
          </w:p>
        </w:tc>
        <w:tc>
          <w:tcPr>
            <w:tcW w:w="2880" w:type="dxa"/>
          </w:tcPr>
          <w:p w14:paraId="219573F5" w14:textId="12DACC71" w:rsidR="001436E5" w:rsidRDefault="00512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("…")</w:t>
            </w:r>
          </w:p>
        </w:tc>
      </w:tr>
      <w:tr w:rsidR="001436E5" w14:paraId="293BD950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ECC0BD" w14:textId="77777777" w:rsidR="001436E5" w:rsidRDefault="00512577">
            <w:r>
              <w:t>)</w:t>
            </w:r>
          </w:p>
        </w:tc>
        <w:tc>
          <w:tcPr>
            <w:tcW w:w="2880" w:type="dxa"/>
          </w:tcPr>
          <w:p w14:paraId="53AAE9CD" w14:textId="77777777" w:rsidR="001436E5" w:rsidRDefault="005125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right parenthesis (grouping / call)</w:t>
            </w:r>
          </w:p>
        </w:tc>
        <w:tc>
          <w:tcPr>
            <w:tcW w:w="2880" w:type="dxa"/>
          </w:tcPr>
          <w:p w14:paraId="5ED840D3" w14:textId="1A5BFDD9" w:rsidR="001436E5" w:rsidRDefault="005125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("…")</w:t>
            </w:r>
          </w:p>
        </w:tc>
      </w:tr>
      <w:tr w:rsidR="001436E5" w14:paraId="4743FB0E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0C92CC" w14:textId="77777777" w:rsidR="001436E5" w:rsidRDefault="00512577">
            <w:r>
              <w:t>{</w:t>
            </w:r>
          </w:p>
        </w:tc>
        <w:tc>
          <w:tcPr>
            <w:tcW w:w="2880" w:type="dxa"/>
          </w:tcPr>
          <w:p w14:paraId="156899EB" w14:textId="77777777" w:rsidR="001436E5" w:rsidRDefault="00512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left brace (block start)</w:t>
            </w:r>
          </w:p>
        </w:tc>
        <w:tc>
          <w:tcPr>
            <w:tcW w:w="2880" w:type="dxa"/>
          </w:tcPr>
          <w:p w14:paraId="68E57EF2" w14:textId="77777777" w:rsidR="001436E5" w:rsidRDefault="00512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</w:tc>
      </w:tr>
      <w:tr w:rsidR="001436E5" w14:paraId="1D698A06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032C91" w14:textId="77777777" w:rsidR="001436E5" w:rsidRDefault="00512577">
            <w:r>
              <w:t>}</w:t>
            </w:r>
          </w:p>
        </w:tc>
        <w:tc>
          <w:tcPr>
            <w:tcW w:w="2880" w:type="dxa"/>
          </w:tcPr>
          <w:p w14:paraId="12D18069" w14:textId="77777777" w:rsidR="001436E5" w:rsidRDefault="005125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right brace (block end)</w:t>
            </w:r>
          </w:p>
        </w:tc>
        <w:tc>
          <w:tcPr>
            <w:tcW w:w="2880" w:type="dxa"/>
          </w:tcPr>
          <w:p w14:paraId="0A37E56F" w14:textId="77777777" w:rsidR="001436E5" w:rsidRDefault="005125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}</w:t>
            </w:r>
          </w:p>
        </w:tc>
      </w:tr>
      <w:tr w:rsidR="001436E5" w14:paraId="45A8D3E5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9269A3" w14:textId="77777777" w:rsidR="001436E5" w:rsidRDefault="00512577">
            <w:r>
              <w:t>,</w:t>
            </w:r>
          </w:p>
        </w:tc>
        <w:tc>
          <w:tcPr>
            <w:tcW w:w="2880" w:type="dxa"/>
          </w:tcPr>
          <w:p w14:paraId="47EB72CC" w14:textId="77777777" w:rsidR="001436E5" w:rsidRDefault="00512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separator in lists/arguments</w:t>
            </w:r>
          </w:p>
        </w:tc>
        <w:tc>
          <w:tcPr>
            <w:tcW w:w="2880" w:type="dxa"/>
          </w:tcPr>
          <w:p w14:paraId="2E9FDB32" w14:textId="13B4DB24" w:rsidR="001436E5" w:rsidRDefault="00F737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rakam A = 4, B = 2;</w:t>
            </w:r>
          </w:p>
        </w:tc>
      </w:tr>
      <w:tr w:rsidR="00F7370F" w14:paraId="21D077EE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EA7E8A" w14:textId="5595AB98" w:rsidR="00F7370F" w:rsidRDefault="00F7370F">
            <w:r>
              <w:t>;</w:t>
            </w:r>
          </w:p>
        </w:tc>
        <w:tc>
          <w:tcPr>
            <w:tcW w:w="2880" w:type="dxa"/>
          </w:tcPr>
          <w:p w14:paraId="7B0562CC" w14:textId="64E5B190" w:rsidR="00F7370F" w:rsidRDefault="00F737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terminator</w:t>
            </w:r>
          </w:p>
        </w:tc>
        <w:tc>
          <w:tcPr>
            <w:tcW w:w="2880" w:type="dxa"/>
          </w:tcPr>
          <w:p w14:paraId="18AC3741" w14:textId="645D86F8" w:rsidR="00F7370F" w:rsidRDefault="00F737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Rakam A;</w:t>
            </w:r>
          </w:p>
        </w:tc>
      </w:tr>
    </w:tbl>
    <w:p w14:paraId="59D71BB8" w14:textId="19157916" w:rsidR="009D0199" w:rsidRDefault="009D0199">
      <w:pPr>
        <w:pStyle w:val="Heading1"/>
      </w:pPr>
      <w:r>
        <w:t>3. Regular Expressions</w:t>
      </w:r>
    </w:p>
    <w:p w14:paraId="67D2F2E4" w14:textId="2C658DD1" w:rsidR="009D0199" w:rsidRPr="009D0199" w:rsidRDefault="009D0199" w:rsidP="009D0199">
      <w:r>
        <w:t>The Regular expressions are the following;</w:t>
      </w:r>
    </w:p>
    <w:p w14:paraId="6A017AE0" w14:textId="55D3CB13" w:rsidR="009D0199" w:rsidRPr="009D0199" w:rsidRDefault="009D0199" w:rsidP="009D0199">
      <w:r>
        <w:rPr>
          <w:noProof/>
        </w:rPr>
        <w:drawing>
          <wp:inline distT="0" distB="0" distL="0" distR="0" wp14:anchorId="392280BA" wp14:editId="35A1BE7C">
            <wp:extent cx="5486400" cy="26676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A1E6" w14:textId="123C4011" w:rsidR="001436E5" w:rsidRDefault="009D0199">
      <w:pPr>
        <w:pStyle w:val="Heading1"/>
      </w:pPr>
      <w:r>
        <w:lastRenderedPageBreak/>
        <w:t>4. DFA</w:t>
      </w:r>
    </w:p>
    <w:p w14:paraId="2C728F77" w14:textId="0E3F31C5" w:rsidR="009D0199" w:rsidRPr="009D0199" w:rsidRDefault="009D0199" w:rsidP="009D0199">
      <w:r>
        <w:t>Identifier:</w:t>
      </w:r>
    </w:p>
    <w:p w14:paraId="3448D966" w14:textId="10ED5AEB" w:rsidR="009D0199" w:rsidRDefault="009D0199">
      <w:r>
        <w:rPr>
          <w:noProof/>
        </w:rPr>
        <w:drawing>
          <wp:inline distT="0" distB="0" distL="0" distR="0" wp14:anchorId="7CC59726" wp14:editId="57AD6CD0">
            <wp:extent cx="2783316" cy="12668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8684" cy="127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6CB6" w14:textId="5A36780B" w:rsidR="009D0199" w:rsidRDefault="009D0199">
      <w:r>
        <w:t>Integer:</w:t>
      </w:r>
    </w:p>
    <w:p w14:paraId="76A81117" w14:textId="37C878B7" w:rsidR="009D0199" w:rsidRDefault="009D0199">
      <w:r>
        <w:rPr>
          <w:noProof/>
        </w:rPr>
        <w:drawing>
          <wp:inline distT="0" distB="0" distL="0" distR="0" wp14:anchorId="6468DC9E" wp14:editId="7D430E73">
            <wp:extent cx="2784938" cy="1447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0781" cy="145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C42C" w14:textId="173DD7FD" w:rsidR="009D0199" w:rsidRDefault="009D0199">
      <w:r>
        <w:t>Character:</w:t>
      </w:r>
    </w:p>
    <w:p w14:paraId="3A93D0BD" w14:textId="6DE5BEB8" w:rsidR="009D0199" w:rsidRDefault="009D0199">
      <w:r>
        <w:rPr>
          <w:noProof/>
        </w:rPr>
        <w:drawing>
          <wp:inline distT="0" distB="0" distL="0" distR="0" wp14:anchorId="21D28F4F" wp14:editId="1BA54292">
            <wp:extent cx="2720727" cy="19812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4386" cy="199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F2F8" w14:textId="4B61AD61" w:rsidR="009D0199" w:rsidRDefault="009D0199">
      <w:r>
        <w:t>Float:</w:t>
      </w:r>
    </w:p>
    <w:p w14:paraId="7D45485D" w14:textId="053382C0" w:rsidR="009D0199" w:rsidRDefault="009D0199">
      <w:r>
        <w:rPr>
          <w:noProof/>
        </w:rPr>
        <w:drawing>
          <wp:inline distT="0" distB="0" distL="0" distR="0" wp14:anchorId="242BA0CC" wp14:editId="7FA8E3F9">
            <wp:extent cx="2895600" cy="1558539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8083" cy="158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5147" w14:textId="0D3ECA6F" w:rsidR="009D0199" w:rsidRDefault="009D0199">
      <w:r>
        <w:lastRenderedPageBreak/>
        <w:t>Strings:</w:t>
      </w:r>
    </w:p>
    <w:p w14:paraId="3CE8CB48" w14:textId="0F19B7CA" w:rsidR="009D0199" w:rsidRDefault="009D0199">
      <w:r>
        <w:rPr>
          <w:noProof/>
        </w:rPr>
        <w:drawing>
          <wp:inline distT="0" distB="0" distL="0" distR="0" wp14:anchorId="68AC7761" wp14:editId="3B6CAA84">
            <wp:extent cx="3095625" cy="21336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CDEC" w14:textId="49F558B8" w:rsidR="009D0199" w:rsidRDefault="009D0199">
      <w:r>
        <w:t>Comments (ignored but just in case):</w:t>
      </w:r>
    </w:p>
    <w:p w14:paraId="2FBBF8E4" w14:textId="5E5040CC" w:rsidR="001A3E1D" w:rsidRDefault="009D0199">
      <w:r>
        <w:rPr>
          <w:noProof/>
        </w:rPr>
        <w:drawing>
          <wp:inline distT="0" distB="0" distL="0" distR="0" wp14:anchorId="5B4C2336" wp14:editId="12EFA6F6">
            <wp:extent cx="3076575" cy="15430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7A6C" w14:textId="7CFDC2B0" w:rsidR="001A3E1D" w:rsidRDefault="001A3E1D" w:rsidP="001A3E1D">
      <w:pPr>
        <w:pStyle w:val="Heading1"/>
      </w:pPr>
      <w:r>
        <w:t>5. Explanation</w:t>
      </w:r>
    </w:p>
    <w:p w14:paraId="2A398AC5" w14:textId="28F9744F" w:rsidR="001A3E1D" w:rsidRDefault="001A3E1D" w:rsidP="001A3E1D">
      <w:r>
        <w:t>The</w:t>
      </w:r>
      <w:r>
        <w:t xml:space="preserve"> keywords are selected from the Urdu language or vocabulary that </w:t>
      </w:r>
      <w:r>
        <w:t>natural</w:t>
      </w:r>
      <w:r>
        <w:t xml:space="preserve">ly maps to programming concepts </w:t>
      </w:r>
      <w:r>
        <w:t>like:</w:t>
      </w:r>
    </w:p>
    <w:p w14:paraId="5A14F6B0" w14:textId="487291DD" w:rsidR="001A3E1D" w:rsidRDefault="001A3E1D" w:rsidP="001A3E1D">
      <w:pPr>
        <w:jc w:val="center"/>
      </w:pPr>
      <w:r>
        <w:t>Dedo = return, ru</w:t>
      </w:r>
      <w:r>
        <w:t>ko = break</w:t>
      </w:r>
    </w:p>
    <w:p w14:paraId="093EE7B1" w14:textId="5655280B" w:rsidR="001A3E1D" w:rsidRDefault="001A3E1D" w:rsidP="001A3E1D">
      <w:r>
        <w:t xml:space="preserve">Each </w:t>
      </w:r>
      <w:r>
        <w:t xml:space="preserve">keyword was chosen to create an </w:t>
      </w:r>
      <w:r>
        <w:t xml:space="preserve">intuitive, </w:t>
      </w:r>
      <w:r>
        <w:t xml:space="preserve">bridge between natural language </w:t>
      </w:r>
      <w:r>
        <w:t xml:space="preserve">thinking and </w:t>
      </w:r>
      <w:r>
        <w:t xml:space="preserve">computational thinking. The </w:t>
      </w:r>
      <w:r>
        <w:t>Vocabulary cove</w:t>
      </w:r>
      <w:r>
        <w:t xml:space="preserve">rs front complexity while their </w:t>
      </w:r>
      <w:r>
        <w:t>educa</w:t>
      </w:r>
      <w:r>
        <w:t xml:space="preserve">ted, under speakers immediately </w:t>
      </w:r>
      <w:r>
        <w:t>recognize, making easy for them to understand.</w:t>
      </w:r>
    </w:p>
    <w:p w14:paraId="7357F66C" w14:textId="5655280B" w:rsidR="001A3E1D" w:rsidRDefault="001A3E1D" w:rsidP="001A3E1D">
      <w:pPr>
        <w:pStyle w:val="Heading2"/>
      </w:pPr>
      <w:r>
        <w:t>5.1</w:t>
      </w:r>
      <w:r>
        <w:t xml:space="preserve"> </w:t>
      </w:r>
      <w:r>
        <w:t>Unique Point</w:t>
      </w:r>
    </w:p>
    <w:p w14:paraId="6F3483C2" w14:textId="743966EC" w:rsidR="001A3E1D" w:rsidRDefault="001A3E1D" w:rsidP="001A3E1D">
      <w:r>
        <w:t>'Tech Zub</w:t>
      </w:r>
      <w:r>
        <w:t xml:space="preserve">aan' is not just a translation. </w:t>
      </w:r>
      <w:r>
        <w:t>It is</w:t>
      </w:r>
      <w:r>
        <w:t xml:space="preserve"> a cognitive bridge that allows </w:t>
      </w:r>
      <w:r>
        <w:t>under speake</w:t>
      </w:r>
      <w:r>
        <w:t xml:space="preserve">rs to learn programming concept </w:t>
      </w:r>
      <w:r>
        <w:t>in their ow</w:t>
      </w:r>
      <w:r>
        <w:t xml:space="preserve">n language which make it easier to learn. This language can allow them </w:t>
      </w:r>
      <w:r>
        <w:t xml:space="preserve">to implement </w:t>
      </w:r>
      <w:r>
        <w:t>logics and express their skills in their own language.</w:t>
      </w:r>
    </w:p>
    <w:p w14:paraId="4E8ADE56" w14:textId="568FCE0C" w:rsidR="001436E5" w:rsidRDefault="001A3E1D">
      <w:pPr>
        <w:pStyle w:val="Heading1"/>
      </w:pPr>
      <w:r>
        <w:t>6</w:t>
      </w:r>
      <w:r w:rsidR="009D0199">
        <w:t>. Sample Program</w:t>
      </w:r>
    </w:p>
    <w:p w14:paraId="4CCA3EE1" w14:textId="231011FD" w:rsidR="009D0199" w:rsidRDefault="001A3E1D" w:rsidP="009D0199">
      <w:r>
        <w:t>Rakam</w:t>
      </w:r>
      <w:bookmarkStart w:id="0" w:name="_GoBack"/>
      <w:bookmarkEnd w:id="0"/>
      <w:r w:rsidR="009D0199">
        <w:t xml:space="preserve"> meraProgram() </w:t>
      </w:r>
    </w:p>
    <w:p w14:paraId="5F9E5F88" w14:textId="77777777" w:rsidR="00345AA0" w:rsidRDefault="009D0199" w:rsidP="009D0199">
      <w:r>
        <w:lastRenderedPageBreak/>
        <w:t xml:space="preserve">{ </w:t>
      </w:r>
    </w:p>
    <w:p w14:paraId="4177B6B0" w14:textId="27B42058" w:rsidR="009D0199" w:rsidRDefault="00345AA0" w:rsidP="00345AA0">
      <w:r>
        <w:t xml:space="preserve">    </w:t>
      </w:r>
      <w:r w:rsidR="009D0199">
        <w:t>rakam number = 10;</w:t>
      </w:r>
    </w:p>
    <w:p w14:paraId="28A852E8" w14:textId="77777777" w:rsidR="009D0199" w:rsidRDefault="009D0199" w:rsidP="009D0199">
      <w:r>
        <w:t xml:space="preserve">    ashariya decimal = 13.2;</w:t>
      </w:r>
    </w:p>
    <w:p w14:paraId="5C81675F" w14:textId="77777777" w:rsidR="009D0199" w:rsidRDefault="009D0199" w:rsidP="009D0199">
      <w:r>
        <w:t xml:space="preserve">    lafz character = 'A';</w:t>
      </w:r>
    </w:p>
    <w:p w14:paraId="0862F8DD" w14:textId="77777777" w:rsidR="00345AA0" w:rsidRDefault="00345AA0" w:rsidP="009D0199">
      <w:r>
        <w:t xml:space="preserve">    agr (number &gt; 5) {</w:t>
      </w:r>
    </w:p>
    <w:p w14:paraId="629E5A40" w14:textId="35EAB65E" w:rsidR="009D0199" w:rsidRDefault="009D0199" w:rsidP="00345AA0">
      <w:pPr>
        <w:ind w:firstLine="720"/>
      </w:pPr>
      <w:r>
        <w:t>likho "Number is greater than 5";</w:t>
      </w:r>
    </w:p>
    <w:p w14:paraId="47ED9BF9" w14:textId="0E5454F3" w:rsidR="009D0199" w:rsidRDefault="00345AA0" w:rsidP="009D0199">
      <w:r>
        <w:t xml:space="preserve">    } wrna </w:t>
      </w:r>
      <w:r w:rsidR="009D0199">
        <w:t>{</w:t>
      </w:r>
    </w:p>
    <w:p w14:paraId="01856F09" w14:textId="544B9EC1" w:rsidR="009D0199" w:rsidRDefault="009D0199" w:rsidP="009D0199">
      <w:r>
        <w:t xml:space="preserve">        </w:t>
      </w:r>
      <w:r w:rsidR="00345AA0">
        <w:tab/>
      </w:r>
      <w:r>
        <w:t>likho "Number is small"</w:t>
      </w:r>
    </w:p>
    <w:p w14:paraId="77015BFF" w14:textId="77777777" w:rsidR="009D0199" w:rsidRDefault="009D0199" w:rsidP="009D0199">
      <w:r>
        <w:t xml:space="preserve">    }</w:t>
      </w:r>
    </w:p>
    <w:p w14:paraId="0A333A88" w14:textId="77777777" w:rsidR="009D0199" w:rsidRDefault="009D0199" w:rsidP="009D0199">
      <w:r>
        <w:t>&gt;&lt; this is loop &gt;&lt;</w:t>
      </w:r>
    </w:p>
    <w:p w14:paraId="77415446" w14:textId="30BCD3B0" w:rsidR="009D0199" w:rsidRDefault="009D0199" w:rsidP="009D0199">
      <w:r>
        <w:t xml:space="preserve">    barbar (</w:t>
      </w:r>
      <w:r w:rsidR="00345AA0">
        <w:t xml:space="preserve">rakam i = 0; i &lt; 5; i = i + 1) </w:t>
      </w:r>
      <w:r>
        <w:t>{</w:t>
      </w:r>
    </w:p>
    <w:p w14:paraId="76B30ACE" w14:textId="452FBFBE" w:rsidR="009D0199" w:rsidRDefault="009D0199" w:rsidP="009D0199">
      <w:r>
        <w:t xml:space="preserve">     </w:t>
      </w:r>
      <w:r w:rsidR="00345AA0">
        <w:t xml:space="preserve">   </w:t>
      </w:r>
      <w:r w:rsidR="00345AA0">
        <w:tab/>
        <w:t xml:space="preserve">agr (i == 3) </w:t>
      </w:r>
      <w:r>
        <w:t>{</w:t>
      </w:r>
    </w:p>
    <w:p w14:paraId="4DB278DF" w14:textId="2D13A585" w:rsidR="009D0199" w:rsidRDefault="009D0199" w:rsidP="009D0199">
      <w:r>
        <w:t xml:space="preserve">            </w:t>
      </w:r>
      <w:r w:rsidR="00345AA0">
        <w:tab/>
      </w:r>
      <w:r w:rsidR="00345AA0">
        <w:tab/>
      </w:r>
      <w:r>
        <w:t>ruko;</w:t>
      </w:r>
    </w:p>
    <w:p w14:paraId="52D3DC8D" w14:textId="6CB56181" w:rsidR="009D0199" w:rsidRDefault="009D0199" w:rsidP="009D0199">
      <w:r>
        <w:t xml:space="preserve">        </w:t>
      </w:r>
      <w:r w:rsidR="00345AA0">
        <w:tab/>
      </w:r>
      <w:r>
        <w:t>}</w:t>
      </w:r>
    </w:p>
    <w:p w14:paraId="24C0E963" w14:textId="44499C65" w:rsidR="009D0199" w:rsidRDefault="009D0199" w:rsidP="009D0199">
      <w:r>
        <w:t xml:space="preserve">        </w:t>
      </w:r>
      <w:r w:rsidR="00345AA0">
        <w:tab/>
      </w:r>
      <w:r>
        <w:t>likho i;</w:t>
      </w:r>
    </w:p>
    <w:p w14:paraId="17C63E7A" w14:textId="77777777" w:rsidR="009D0199" w:rsidRDefault="009D0199" w:rsidP="009D0199">
      <w:r>
        <w:t xml:space="preserve">    }</w:t>
      </w:r>
    </w:p>
    <w:p w14:paraId="2B579B0C" w14:textId="77777777" w:rsidR="009D0199" w:rsidRDefault="009D0199" w:rsidP="009D0199">
      <w:r>
        <w:t>&gt;&lt; this is return &gt;&lt;</w:t>
      </w:r>
    </w:p>
    <w:p w14:paraId="5AE3F532" w14:textId="77777777" w:rsidR="009D0199" w:rsidRDefault="009D0199" w:rsidP="009D0199">
      <w:r>
        <w:t xml:space="preserve">    dedo 0;</w:t>
      </w:r>
    </w:p>
    <w:p w14:paraId="2FB4D49D" w14:textId="76427732" w:rsidR="001436E5" w:rsidRDefault="009D0199" w:rsidP="009D0199">
      <w:r>
        <w:t>}</w:t>
      </w:r>
    </w:p>
    <w:sectPr w:rsidR="001436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A479B0"/>
    <w:multiLevelType w:val="hybridMultilevel"/>
    <w:tmpl w:val="27C62200"/>
    <w:lvl w:ilvl="0" w:tplc="764E131A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A30FF3"/>
    <w:multiLevelType w:val="hybridMultilevel"/>
    <w:tmpl w:val="DC9A93C2"/>
    <w:lvl w:ilvl="0" w:tplc="2056FF40">
      <w:start w:val="1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CD5489"/>
    <w:multiLevelType w:val="hybridMultilevel"/>
    <w:tmpl w:val="6B32D816"/>
    <w:lvl w:ilvl="0" w:tplc="660E98B2">
      <w:start w:val="1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416CCA"/>
    <w:multiLevelType w:val="hybridMultilevel"/>
    <w:tmpl w:val="8AA42A48"/>
    <w:lvl w:ilvl="0" w:tplc="3730B9BA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36E5"/>
    <w:rsid w:val="0015074B"/>
    <w:rsid w:val="001A3E1D"/>
    <w:rsid w:val="0029639D"/>
    <w:rsid w:val="00326F90"/>
    <w:rsid w:val="00345AA0"/>
    <w:rsid w:val="00512577"/>
    <w:rsid w:val="005B3ABC"/>
    <w:rsid w:val="00780958"/>
    <w:rsid w:val="009D0199"/>
    <w:rsid w:val="00AA1D8D"/>
    <w:rsid w:val="00B47730"/>
    <w:rsid w:val="00CB0664"/>
    <w:rsid w:val="00F737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B44A21"/>
  <w14:defaultImageDpi w14:val="300"/>
  <w15:docId w15:val="{710558B8-7040-4091-A8E8-E8A129D48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B3A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3A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3A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3A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3AB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32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451DC0-41E2-4D07-8A6D-43250B4E2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5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ANAS</cp:lastModifiedBy>
  <cp:revision>6</cp:revision>
  <dcterms:created xsi:type="dcterms:W3CDTF">2013-12-23T23:15:00Z</dcterms:created>
  <dcterms:modified xsi:type="dcterms:W3CDTF">2025-11-18T20:28:00Z</dcterms:modified>
  <cp:category/>
</cp:coreProperties>
</file>